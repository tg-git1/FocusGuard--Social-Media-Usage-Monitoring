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8D7C63D" w:rsidR="00A127C4" w:rsidRDefault="00BB66B1">
      <w:r>
        <w:t>Team Name:</w:t>
      </w:r>
      <w:r w:rsidR="00066A04">
        <w:t xml:space="preserve"> </w:t>
      </w:r>
      <w:proofErr w:type="spellStart"/>
      <w:r w:rsidR="000E486B">
        <w:t>Ctrl+Alt+Focus</w:t>
      </w:r>
      <w:proofErr w:type="spellEnd"/>
    </w:p>
    <w:p w14:paraId="128E5794" w14:textId="734F2691" w:rsidR="00A127C4" w:rsidRDefault="00BB66B1">
      <w:r>
        <w:t>Project / Product Name:</w:t>
      </w:r>
      <w:r w:rsidR="00066A04">
        <w:t xml:space="preserve"> </w:t>
      </w:r>
      <w:proofErr w:type="spellStart"/>
      <w:r w:rsidR="000E486B">
        <w:t>FocusGuard</w:t>
      </w:r>
      <w:proofErr w:type="spellEnd"/>
    </w:p>
    <w:p w14:paraId="79C27D10" w14:textId="65034141" w:rsidR="00A127C4" w:rsidRDefault="00BB66B1">
      <w:r>
        <w:t>Organization / Institution (if any):</w:t>
      </w:r>
      <w:r w:rsidR="00066A04">
        <w:t xml:space="preserve"> </w:t>
      </w:r>
      <w:r w:rsidR="000E486B">
        <w:t>RVCE</w:t>
      </w:r>
    </w:p>
    <w:p w14:paraId="3544C6C6" w14:textId="16A937DC" w:rsidR="00A127C4" w:rsidRDefault="00BB66B1">
      <w:r>
        <w:t>Submission Date:</w:t>
      </w:r>
      <w:r w:rsidR="00066A04">
        <w:t xml:space="preserve"> </w:t>
      </w:r>
      <w:r w:rsidR="000E486B">
        <w:t>8</w:t>
      </w:r>
      <w:r w:rsidR="000E486B" w:rsidRPr="000E486B">
        <w:rPr>
          <w:vertAlign w:val="superscript"/>
        </w:rPr>
        <w:t>th</w:t>
      </w:r>
      <w:r w:rsidR="000E486B">
        <w:t xml:space="preserve"> May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1B919200" w:rsidR="00A127C4" w:rsidRDefault="000E486B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1F572737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</w:t>
      </w:r>
      <w:r w:rsidR="009130E7">
        <w:t>:Helped</w:t>
      </w:r>
      <w:proofErr w:type="gramEnd"/>
      <w:r w:rsidR="009130E7">
        <w:t xml:space="preserve"> in generating some of the features</w:t>
      </w:r>
    </w:p>
    <w:p w14:paraId="4B1DE582" w14:textId="237A5C70" w:rsidR="00A127C4" w:rsidRDefault="00BB66B1">
      <w:r>
        <w:t>Code generation or assistance</w:t>
      </w:r>
      <w:r w:rsidR="009130E7">
        <w:t>: Helped in code generation for the user interface</w:t>
      </w:r>
    </w:p>
    <w:p w14:paraId="29551317" w14:textId="158D484C" w:rsidR="00A127C4" w:rsidRDefault="00BB66B1">
      <w:r>
        <w:t xml:space="preserve">UI / UX </w:t>
      </w:r>
      <w:proofErr w:type="gramStart"/>
      <w:r>
        <w:t>design</w:t>
      </w:r>
      <w:r w:rsidR="00066A04">
        <w:t xml:space="preserve"> </w:t>
      </w:r>
      <w:r w:rsidR="009130E7">
        <w:t>:Helped</w:t>
      </w:r>
      <w:proofErr w:type="gramEnd"/>
      <w:r w:rsidR="009130E7">
        <w:t xml:space="preserve"> in beautification of the design</w:t>
      </w:r>
    </w:p>
    <w:p w14:paraId="3FCA3358" w14:textId="7ABCB91E" w:rsidR="00A127C4" w:rsidRDefault="00BB66B1">
      <w:r>
        <w:t xml:space="preserve">Data </w:t>
      </w:r>
      <w:proofErr w:type="gramStart"/>
      <w:r>
        <w:t>analysis</w:t>
      </w:r>
      <w:r w:rsidR="00066A04">
        <w:t xml:space="preserve"> </w:t>
      </w:r>
      <w:r w:rsidR="009130E7">
        <w:t>:</w:t>
      </w:r>
      <w:proofErr w:type="gramEnd"/>
      <w:r w:rsidR="009130E7">
        <w:t xml:space="preserve"> Helped in choosing the right dataset for this project</w:t>
      </w:r>
    </w:p>
    <w:p w14:paraId="3C3D7CEA" w14:textId="75388D77" w:rsidR="00A127C4" w:rsidRDefault="00BB66B1">
      <w:r>
        <w:t xml:space="preserve">Testing / </w:t>
      </w:r>
      <w:proofErr w:type="gramStart"/>
      <w:r>
        <w:t>debugging</w:t>
      </w:r>
      <w:r w:rsidR="00066A04">
        <w:t xml:space="preserve"> </w:t>
      </w:r>
      <w:r w:rsidR="009130E7">
        <w:t>:Helped</w:t>
      </w:r>
      <w:proofErr w:type="gramEnd"/>
      <w:r w:rsidR="009130E7">
        <w:t xml:space="preserve"> in debugging our code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05F2C420" w:rsidR="00066A04" w:rsidRDefault="00066A04" w:rsidP="00066A04">
      <w:r>
        <w:t xml:space="preserve">1. Feature </w:t>
      </w:r>
      <w:proofErr w:type="gramStart"/>
      <w:r>
        <w:t xml:space="preserve">Name </w:t>
      </w:r>
      <w:r w:rsidR="00D923BC">
        <w:t>:</w:t>
      </w:r>
      <w:r w:rsidR="000E486B">
        <w:t>Deep</w:t>
      </w:r>
      <w:proofErr w:type="gramEnd"/>
      <w:r w:rsidR="000E486B">
        <w:t xml:space="preserve"> </w:t>
      </w:r>
      <w:proofErr w:type="gramStart"/>
      <w:r w:rsidR="000E486B">
        <w:t>Work</w:t>
      </w:r>
      <w:r w:rsidR="009130E7">
        <w:t xml:space="preserve"> </w:t>
      </w:r>
      <w:r w:rsidR="000E486B">
        <w:t xml:space="preserve"> </w:t>
      </w:r>
      <w:r w:rsidR="009130E7">
        <w:t>M</w:t>
      </w:r>
      <w:r w:rsidR="000E486B">
        <w:t>ode</w:t>
      </w:r>
      <w:proofErr w:type="gramEnd"/>
    </w:p>
    <w:p w14:paraId="129CC6A3" w14:textId="21B296FA" w:rsidR="00066A04" w:rsidRDefault="00066A04" w:rsidP="00066A04">
      <w:r>
        <w:t>2.  Self-Generated/AI-Generated/Both</w:t>
      </w:r>
      <w:r w:rsidR="00D923BC">
        <w:t>:</w:t>
      </w:r>
      <w:r>
        <w:t xml:space="preserve"> </w:t>
      </w:r>
      <w:r w:rsidR="000E486B">
        <w:t>Both</w:t>
      </w:r>
    </w:p>
    <w:p w14:paraId="237D0DF2" w14:textId="6AF9403C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</w:t>
      </w:r>
      <w:r w:rsidR="00D923BC">
        <w:t>We</w:t>
      </w:r>
      <w:proofErr w:type="gramEnd"/>
      <w:r w:rsidR="00D923BC">
        <w:t xml:space="preserve"> came up with this feature in our brainstorming session and used Gemini to make the feature work perfectly.</w:t>
      </w:r>
    </w:p>
    <w:p w14:paraId="427CFBAB" w14:textId="77777777" w:rsidR="00BB66B1" w:rsidRDefault="00BB66B1" w:rsidP="00066A04"/>
    <w:p w14:paraId="0928E7FE" w14:textId="7E7FEE8C" w:rsidR="00066A04" w:rsidRDefault="00066A04" w:rsidP="00066A04">
      <w:r>
        <w:t xml:space="preserve">1. Feature </w:t>
      </w:r>
      <w:proofErr w:type="gramStart"/>
      <w:r>
        <w:t xml:space="preserve">Name </w:t>
      </w:r>
      <w:r w:rsidR="009130E7">
        <w:t>:</w:t>
      </w:r>
      <w:r w:rsidR="009130E7" w:rsidRPr="009130E7">
        <w:t>Compulsion</w:t>
      </w:r>
      <w:proofErr w:type="gramEnd"/>
      <w:r w:rsidR="009130E7" w:rsidRPr="009130E7">
        <w:t xml:space="preserve"> Delay Timer &amp; UI Interventions (Screen Dimming)</w:t>
      </w:r>
    </w:p>
    <w:p w14:paraId="0158C289" w14:textId="6ADE64AE" w:rsidR="00066A04" w:rsidRDefault="00066A04" w:rsidP="00066A04">
      <w:r>
        <w:t>2.  Self-Generated/AI-Generated/</w:t>
      </w:r>
      <w:proofErr w:type="gramStart"/>
      <w:r>
        <w:t xml:space="preserve">Both </w:t>
      </w:r>
      <w:r w:rsidR="009130E7">
        <w:t>:Both</w:t>
      </w:r>
      <w:proofErr w:type="gramEnd"/>
    </w:p>
    <w:p w14:paraId="2D94591C" w14:textId="77777777" w:rsidR="001E3BF4" w:rsidRDefault="00066A04" w:rsidP="00066A04">
      <w:r>
        <w:lastRenderedPageBreak/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</w:t>
      </w:r>
      <w:r w:rsidR="001E3BF4">
        <w:t>:</w:t>
      </w:r>
      <w:proofErr w:type="gramEnd"/>
    </w:p>
    <w:p w14:paraId="452BAB48" w14:textId="25B7D54C" w:rsidR="00066A04" w:rsidRDefault="001E3BF4" w:rsidP="00066A04">
      <w:r w:rsidRPr="001E3BF4">
        <w:t>Prompt Used</w:t>
      </w:r>
      <w:r w:rsidRPr="001E3BF4">
        <w:rPr>
          <w:b/>
          <w:bCs/>
        </w:rPr>
        <w:t>:</w:t>
      </w:r>
      <w:r w:rsidRPr="001E3BF4">
        <w:t xml:space="preserve"> "How do I create a custom UI overlay in an Android background service to block a distracting app and show a countdown timer?"</w:t>
      </w:r>
      <w:r w:rsidR="00066A04" w:rsidRPr="001E3BF4">
        <w:t xml:space="preserve"> </w:t>
      </w:r>
    </w:p>
    <w:p w14:paraId="4C0AC2F3" w14:textId="685DA5CF" w:rsidR="001E3BF4" w:rsidRPr="001E3BF4" w:rsidRDefault="001E3BF4" w:rsidP="00066A04">
      <w:r>
        <w:t xml:space="preserve">The AI provided the code for the compulsion delay timer but it was considering home screen as a distracting </w:t>
      </w:r>
      <w:proofErr w:type="spellStart"/>
      <w:proofErr w:type="gramStart"/>
      <w:r>
        <w:t>app,we</w:t>
      </w:r>
      <w:proofErr w:type="spellEnd"/>
      <w:proofErr w:type="gramEnd"/>
      <w:r>
        <w:t xml:space="preserve"> modified the code to make it work as intended  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4D0C85FF" w:rsidR="00A127C4" w:rsidRDefault="00BB66B1">
      <w:r>
        <w:t xml:space="preserve">Name of Team </w:t>
      </w:r>
      <w:proofErr w:type="gramStart"/>
      <w:r>
        <w:t>Representative:</w:t>
      </w:r>
      <w:r w:rsidR="000E486B">
        <w:t>Tiya</w:t>
      </w:r>
      <w:proofErr w:type="gramEnd"/>
      <w:r w:rsidR="000E486B">
        <w:t xml:space="preserve"> Gupta</w:t>
      </w:r>
    </w:p>
    <w:p w14:paraId="343EF5D4" w14:textId="43149555" w:rsidR="00A127C4" w:rsidRDefault="00BB66B1">
      <w:proofErr w:type="spellStart"/>
      <w:proofErr w:type="gramStart"/>
      <w:r>
        <w:t>Role:</w:t>
      </w:r>
      <w:r w:rsidR="000E486B">
        <w:t>Team</w:t>
      </w:r>
      <w:proofErr w:type="spellEnd"/>
      <w:proofErr w:type="gramEnd"/>
      <w:r w:rsidR="000E486B">
        <w:t xml:space="preserve"> Lead</w:t>
      </w:r>
    </w:p>
    <w:p w14:paraId="6E698D32" w14:textId="077E222B" w:rsidR="00A127C4" w:rsidRDefault="00BB66B1">
      <w:proofErr w:type="spellStart"/>
      <w:proofErr w:type="gramStart"/>
      <w:r>
        <w:t>Signature:</w:t>
      </w:r>
      <w:r w:rsidR="000E486B">
        <w:t>Tiya</w:t>
      </w:r>
      <w:proofErr w:type="spellEnd"/>
      <w:proofErr w:type="gramEnd"/>
      <w:r w:rsidR="000E486B">
        <w:t xml:space="preserve"> Gupta</w:t>
      </w:r>
    </w:p>
    <w:p w14:paraId="625AA66E" w14:textId="561D2828" w:rsidR="00A127C4" w:rsidRDefault="00BB66B1">
      <w:r>
        <w:t>Date:</w:t>
      </w:r>
      <w:r w:rsidR="000E486B">
        <w:t>8</w:t>
      </w:r>
      <w:r w:rsidR="000E486B" w:rsidRPr="000E486B">
        <w:rPr>
          <w:vertAlign w:val="superscript"/>
        </w:rPr>
        <w:t>th</w:t>
      </w:r>
      <w:r w:rsidR="000E486B">
        <w:t xml:space="preserve"> May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815795">
    <w:abstractNumId w:val="8"/>
  </w:num>
  <w:num w:numId="2" w16cid:durableId="1306423943">
    <w:abstractNumId w:val="6"/>
  </w:num>
  <w:num w:numId="3" w16cid:durableId="592974846">
    <w:abstractNumId w:val="5"/>
  </w:num>
  <w:num w:numId="4" w16cid:durableId="884220391">
    <w:abstractNumId w:val="4"/>
  </w:num>
  <w:num w:numId="5" w16cid:durableId="1715306247">
    <w:abstractNumId w:val="7"/>
  </w:num>
  <w:num w:numId="6" w16cid:durableId="208686344">
    <w:abstractNumId w:val="3"/>
  </w:num>
  <w:num w:numId="7" w16cid:durableId="1239710606">
    <w:abstractNumId w:val="2"/>
  </w:num>
  <w:num w:numId="8" w16cid:durableId="355810914">
    <w:abstractNumId w:val="1"/>
  </w:num>
  <w:num w:numId="9" w16cid:durableId="112114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E486B"/>
    <w:rsid w:val="0015074B"/>
    <w:rsid w:val="001527FC"/>
    <w:rsid w:val="001E3BF4"/>
    <w:rsid w:val="002219CD"/>
    <w:rsid w:val="0029639D"/>
    <w:rsid w:val="00326F90"/>
    <w:rsid w:val="004E57A2"/>
    <w:rsid w:val="00801824"/>
    <w:rsid w:val="009130E7"/>
    <w:rsid w:val="0094592E"/>
    <w:rsid w:val="00A127C4"/>
    <w:rsid w:val="00AA1D8D"/>
    <w:rsid w:val="00B47730"/>
    <w:rsid w:val="00BB66B1"/>
    <w:rsid w:val="00C42329"/>
    <w:rsid w:val="00C65EA9"/>
    <w:rsid w:val="00CB0664"/>
    <w:rsid w:val="00D92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Lasya Vandanapu</cp:lastModifiedBy>
  <cp:revision>2</cp:revision>
  <dcterms:created xsi:type="dcterms:W3CDTF">2026-05-08T14:56:00Z</dcterms:created>
  <dcterms:modified xsi:type="dcterms:W3CDTF">2026-05-08T14:56:00Z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